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Compte Rendu - Projet Gestion des Étudiants (SOAP)</w:t>
      </w:r>
    </w:p>
    <w:p>
      <w:pPr>
        <w:pStyle w:val="Heading1"/>
      </w:pPr>
      <w:r>
        <w:t>1. Présentation générale</w:t>
      </w:r>
    </w:p>
    <w:p>
      <w:r>
        <w:t>Le projet consiste en une application web de gestion des étudiants basée sur une architecture Client/Serveur utilisant la technologie SOAP (JAX-WS).</w:t>
        <w:br/>
        <w:br/>
        <w:t>Le système permet d’effectuer les opérations suivantes :</w:t>
        <w:br/>
        <w:t>- Ajouter un étudiant</w:t>
        <w:br/>
        <w:t>- Modifier un étudiant</w:t>
        <w:br/>
        <w:t>- Supprimer un étudiant</w:t>
        <w:br/>
        <w:t>- Lister les étudiants</w:t>
        <w:br/>
        <w:t>- Rechercher un étudiant</w:t>
        <w:br/>
        <w:br/>
        <w:t>Le client est développé avec JSP/Servlets, tandis que le serveur expose un Web Service SOAP connecté à une base de données.</w:t>
      </w:r>
    </w:p>
    <w:p>
      <w:pPr>
        <w:pStyle w:val="Heading1"/>
      </w:pPr>
      <w:r>
        <w:t>2. Architecture du système</w:t>
      </w:r>
    </w:p>
    <w:p>
      <w:r>
        <w:t>Le projet est composé de deux parties principales :</w:t>
        <w:br/>
        <w:br/>
        <w:t>- Client Web (Projet_Student)</w:t>
        <w:br/>
        <w:t xml:space="preserve">  - JSP : interface utilisateur</w:t>
        <w:br/>
        <w:t xml:space="preserve">  - Servlets : traitement des requêtes</w:t>
        <w:br/>
        <w:br/>
        <w:t>- Serveur SOAP (Projet_Student_Serveur)</w:t>
        <w:br/>
        <w:t xml:space="preserve">  - Web Service SOAP</w:t>
        <w:br/>
        <w:t xml:space="preserve">  - DAO (accès base de données)</w:t>
        <w:br/>
        <w:t xml:space="preserve">  - Entité Etudiant</w:t>
      </w:r>
    </w:p>
    <w:p>
      <w:pPr>
        <w:pStyle w:val="Heading1"/>
      </w:pPr>
      <w:r>
        <w:t>3. Fonctionnement du serveur</w:t>
      </w:r>
    </w:p>
    <w:p>
      <w:r>
        <w:t>Le serveur SOAP est publié avec Endpoint.publish() et expose plusieurs opérations :</w:t>
        <w:br/>
        <w:br/>
        <w:t>- listerTous()</w:t>
        <w:br/>
        <w:t>- ajouterEtudiant()</w:t>
        <w:br/>
        <w:t>- modifierEtudiant()</w:t>
        <w:br/>
        <w:t>- supprimerEtudiant()</w:t>
        <w:br/>
        <w:t>- chercherEtudiantParId()</w:t>
        <w:br/>
        <w:t>- rechercherParNom()</w:t>
        <w:br/>
        <w:br/>
        <w:t>Ces opérations permettent au client d’interagir avec la base de données via le service.</w:t>
      </w:r>
    </w:p>
    <w:p>
      <w:pPr>
        <w:pStyle w:val="Heading1"/>
      </w:pPr>
      <w:r>
        <w:t>4. Accès aux données (DAO)</w:t>
      </w:r>
    </w:p>
    <w:p>
      <w:r>
        <w:t>La classe Student_DAO permet d’interagir avec la base de données :</w:t>
        <w:br/>
        <w:br/>
        <w:t>- getAllStudents() : récupérer tous les étudiants</w:t>
        <w:br/>
        <w:t>- addStudent() : ajouter un étudiant</w:t>
        <w:br/>
        <w:t>- updateStudent() : modifier un étudiant</w:t>
        <w:br/>
        <w:t>- deleteStudent() : supprimer un étudiant</w:t>
        <w:br/>
        <w:t>- findByNom() : rechercher par nom</w:t>
        <w:br/>
        <w:br/>
        <w:t>Les requêtes SQL sont exécutées via JDBC.</w:t>
      </w:r>
    </w:p>
    <w:p>
      <w:pPr>
        <w:pStyle w:val="Heading1"/>
      </w:pPr>
      <w:r>
        <w:t>5. Description des Servlets</w:t>
      </w:r>
    </w:p>
    <w:p>
      <w:r>
        <w:t>Chaque servlet correspond à une fonctionnalité :</w:t>
        <w:br/>
        <w:br/>
        <w:t>- AjouterEtudiantServlet : ajout d’un étudiant</w:t>
        <w:br/>
        <w:t>- ModifierEtudiantServlet : modification</w:t>
        <w:br/>
        <w:t>- SupprimerEtudiantServlet : suppression</w:t>
        <w:br/>
        <w:t>- ListEtudiantsServlet : affichage liste</w:t>
        <w:br/>
        <w:t>- RechercherEtudiantServlet : recherche</w:t>
        <w:br/>
        <w:t>- IndexServlet : tableau de bord</w:t>
        <w:br/>
        <w:t>- WsdlServlet : affichage informations WSDL</w:t>
        <w:br/>
        <w:br/>
        <w:t>Les servlets communiquent avec le service SOAP via un client généré.</w:t>
      </w:r>
    </w:p>
    <w:p>
      <w:pPr>
        <w:pStyle w:val="Heading1"/>
      </w:pPr>
      <w:r>
        <w:t>6. Interface utilisateur (JSP)</w:t>
      </w:r>
    </w:p>
    <w:p>
      <w:r>
        <w:t>Les pages JSP permettent l’affichage :</w:t>
        <w:br/>
        <w:br/>
        <w:t>- dashboard.jsp : statistiques</w:t>
        <w:br/>
        <w:t>- liste.jsp : liste des étudiants</w:t>
        <w:br/>
        <w:t>- formulaire.jsp : ajout/modification</w:t>
        <w:br/>
        <w:t>- erreur.jsp : gestion des erreurs</w:t>
        <w:br/>
        <w:br/>
        <w:t>Les données sont envoyées depuis les servlets via req.setAttribute().</w:t>
      </w:r>
    </w:p>
    <w:p>
      <w:pPr>
        <w:pStyle w:val="Heading1"/>
      </w:pPr>
      <w:r>
        <w:t>7. Résultat final</w:t>
      </w:r>
    </w:p>
    <w:p>
      <w:r>
        <w:t>L’application permet une gestion complète des étudiants avec une architecture distribuée.</w:t>
        <w:br/>
        <w:br/>
        <w:t>Le client interagit avec le serveur SOAP qui traite les données via DAO et base de données.</w:t>
        <w:br/>
        <w:br/>
        <w:t>Le système est fonctionnel, structuré et prêt pour extension.</w:t>
      </w:r>
    </w:p>
    <w:p>
      <w:pPr>
        <w:pStyle w:val="Heading1"/>
      </w:pPr>
      <w:r>
        <w:t>8. Conclusion</w:t>
      </w:r>
    </w:p>
    <w:p>
      <w:r>
        <w:t>Ce projet a permis de comprendre :</w:t>
        <w:br/>
        <w:br/>
        <w:t>- Architecture Client/Serveur</w:t>
        <w:br/>
        <w:t>- Web Services SOAP</w:t>
        <w:br/>
        <w:t>- Communication via WSDL</w:t>
        <w:br/>
        <w:t>- Utilisation de JSP/Servlets</w:t>
        <w:br/>
        <w:t>- Accès base de données avec JDBC</w:t>
        <w:br/>
        <w:br/>
        <w:t>Le projet peut être amélioré avec une interface plus moderne ou REST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